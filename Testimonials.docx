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Student Testimonials</w:t>
      </w:r>
    </w:p>
    <w:p>
      <w:pPr>
        <w:jc w:val="center"/>
      </w:pPr>
      <w:r>
        <w:rPr>
          <w:i/>
          <w:sz w:val="24"/>
        </w:rPr>
        <w:t>IBM SkillsBuild Experience</w:t>
      </w:r>
    </w:p>
    <w:p>
      <w:pPr>
        <w:spacing w:before="160" w:after="80"/>
      </w:pPr>
      <w:r>
        <w:rPr>
          <w:b/>
          <w:sz w:val="24"/>
        </w:rPr>
        <w:t>1. Tell us about yourself and your life before IBM SkillsBuild</w:t>
      </w:r>
    </w:p>
    <w:p>
      <w:pPr>
        <w:spacing w:after="160"/>
      </w:pPr>
      <w:r>
        <w:rPr>
          <w:sz w:val="21"/>
        </w:rPr>
        <w:t>I am an engineering student who is interested in technology and wants to build a good career in the IT field. Before joining IBM SkillsBuild, my learning was mostly based on college subjects, assignments, and examinations. Although I was interested in technology, I did not always know how to connect what I learned in the classroom with real-world applications.</w:t>
        <w:br/>
        <w:br/>
        <w:t>As a student, I was also concerned about whether I had enough technical skills to compete for future opportunities. I wanted to improve myself, but finding the right learning resources and knowing where to start was sometimes difficult. I understood that getting a degree alone would not be enough and that I needed to continuously learn and develop practical skills.</w:t>
      </w:r>
    </w:p>
    <w:p>
      <w:pPr>
        <w:spacing w:before="160" w:after="80"/>
      </w:pPr>
      <w:r>
        <w:rPr>
          <w:b/>
          <w:sz w:val="24"/>
        </w:rPr>
        <w:t>2. How did you find IBM SkillsBuild and what made you join? Did you have any doubts or fears?</w:t>
      </w:r>
    </w:p>
    <w:p>
      <w:pPr>
        <w:spacing w:after="160"/>
      </w:pPr>
      <w:r>
        <w:rPr>
          <w:sz w:val="21"/>
        </w:rPr>
        <w:t>I came to know about IBM SkillsBuild through the learning opportunities shared with students. I decided to join because it offered a chance to learn about technologies that are currently important in the industry.</w:t>
        <w:br/>
        <w:br/>
        <w:t>In the beginning, I was a little nervous because I was not familiar with all the topics covered in the program. I wondered whether I would be able to complete the courses and understand the concepts properly. However, I decided that being a beginner should not stop me from learning. I started step by step and gradually became more comfortable.</w:t>
        <w:br/>
        <w:br/>
        <w:t>Another reason I joined was that I wanted to use my time productively and add something valuable to my college learning.</w:t>
      </w:r>
    </w:p>
    <w:p>
      <w:pPr>
        <w:spacing w:before="160" w:after="80"/>
      </w:pPr>
      <w:r>
        <w:rPr>
          <w:b/>
          <w:sz w:val="24"/>
        </w:rPr>
        <w:t>3. What did you learn during the program? Any specific moment, project, or mentor that stood out?</w:t>
      </w:r>
    </w:p>
    <w:p>
      <w:pPr>
        <w:spacing w:after="160"/>
      </w:pPr>
      <w:r>
        <w:rPr>
          <w:sz w:val="21"/>
        </w:rPr>
        <w:t>IBM SkillsBuild gave me exposure to different areas of technology, particularly Artificial Intelligence, Generative AI, cloud technologies, and digital skills. More importantly, I learned how technology can be used to solve actual problems rather than simply learning concepts for examinations.</w:t>
        <w:br/>
        <w:br/>
        <w:t>The project-based learning experience was especially useful for me. While working on ideas and projects, I understood the importance of identifying a problem first and then thinking about an appropriate technological solution.</w:t>
        <w:br/>
        <w:br/>
        <w:t>One important lesson I learned was that it is okay not to know something initially. Instead of being afraid of difficult topics, I started searching, learning, experimenting, and improving. This change in my learning attitude was one of the most valuable outcomes of the program.</w:t>
      </w:r>
    </w:p>
    <w:p>
      <w:pPr>
        <w:spacing w:before="160" w:after="80"/>
      </w:pPr>
      <w:r>
        <w:rPr>
          <w:b/>
          <w:sz w:val="24"/>
        </w:rPr>
        <w:t>4. How has your life changed after the program?</w:t>
      </w:r>
    </w:p>
    <w:p>
      <w:pPr>
        <w:spacing w:after="160"/>
      </w:pPr>
      <w:r>
        <w:rPr>
          <w:sz w:val="21"/>
        </w:rPr>
        <w:t>The program has made me more confident about learning new technologies. Earlier, when I came across a new technical topic, I sometimes felt that it would be difficult to understand. Now, I am more willing to explore it and learn through practice.</w:t>
        <w:br/>
        <w:br/>
        <w:t>I have also become more interested in working on projects and developing skills outside my regular academic syllabus. The courses and certificates have added value to my learning profile and will be useful when I prepare for internships and placements.</w:t>
        <w:br/>
        <w:br/>
        <w:t>Most importantly, IBM SkillsBuild helped me understand that learning does not end with classroom education. It motivated me to keep improving my technical knowledge and think more seriously about my future career.</w:t>
      </w:r>
    </w:p>
    <w:p>
      <w:pPr>
        <w:spacing w:before="160" w:after="80"/>
      </w:pPr>
      <w:r>
        <w:rPr>
          <w:b/>
          <w:sz w:val="24"/>
        </w:rPr>
        <w:t>5. What would you tell someone hesitant to join?</w:t>
      </w:r>
    </w:p>
    <w:p>
      <w:pPr>
        <w:spacing w:after="160"/>
      </w:pPr>
      <w:r>
        <w:rPr>
          <w:sz w:val="21"/>
        </w:rPr>
        <w:t>I would tell them not to wait until they feel completely ready. Just start.</w:t>
        <w:br/>
        <w:br/>
        <w:t>When I joined, I also had doubts about whether I would understand everything. But once I started learning, I realized that we do not have to know everything from the beginning. We can learn one concept at a time and improve gradually.</w:t>
        <w:br/>
        <w:br/>
        <w:t>IBM SkillsBuild is a good opportunity for students to explore new technologies, gain practical exposure, earn certifications, and build confidence. Even if you are a beginner, the experience can help you discover new interests and understand what you want to learn next.</w:t>
        <w:br/>
        <w:br/>
        <w:t>My advice would be simple: take the opportunity, stay consistent, and make the most of the learning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